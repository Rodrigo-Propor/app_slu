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PAMPULHA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900,7580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603.071,8185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7.797.704,2792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905,5970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603.070,8905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7.797.686,1188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901,8390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603.039,2734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7.797.709,5734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603.034,0417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7.797.694,5126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603.028,7148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7.797.679,5960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603.022,5513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7.797.662,8819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603.018,2334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7.797.649,7702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912,0560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603.069,9487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7.797.669,3598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902,9260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603.017,0420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7.797.720,8056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908,0470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603.009,7079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7.797.707,0075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603.002,2534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7.797.692,8893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918,8360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602.994,1550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7.797.677,7724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602.987,7786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7.797.665,8022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917,8500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603.068,8085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7.797.646,4355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602.997,6899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7.797.732,9602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908,9910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602.989,4079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7.797.719,7902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602.980,3396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7.797.706,3221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919,9730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602.971,2621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7.797.692,0985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923,5900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602.964,2221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7.797.681,2529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919,8630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603.068,1273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7.797.632,4819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603.070,8724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7.797.686,1265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901,8360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603.039,2613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7.797.709,5747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603.034,0471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7.797.694,5083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912,0040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603.028,6949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7.797.679,6105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919,0240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603.022,5612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7.797.662,8774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603.018,2195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7.797.649,7836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912,0760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603.069,9558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7.797.669,3557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902,9470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603.017,0203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7.797.720,8154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908,1010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603.009,6888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7.797.707,0343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913,1430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603.002,2240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7.797.692,9206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918,8420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602.994,1471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7.797.677,7751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922,5870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602.987,7769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7.797.665,7926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917,8630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603.068,7979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7.797.646,4339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602.997,6669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7.797.732,9704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909,0380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602.989,4074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7.797.719,7995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914,4430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602.980,3342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7.797.706,3253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919,9660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602.971,2524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7.797.692,1112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923,6240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602.964,2166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7.797.681,2614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919,8700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603.068,1119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7.797.632,4927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905,5700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603.070,8666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7.797.686,1295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901,8370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603.039,2600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7.797.709,5772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907,1540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603.034,0239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7.797.694,5276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911,9890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603.028,6773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7.797.679,6206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603.022,5483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7.797.662,8882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603.018,2150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7.797.649,7855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912,0580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603.069,9173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7.797.669,3860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902,9590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603.017,0201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7.797.720,8190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908,0700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603.009,6838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7.797.707,0350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913,1530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603.002,2245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7.797.692,9234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602.994,1457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7.797.677,7806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602.987,7717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7.797.665,7990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603.068,7935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7.797.646,4452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602.997,6597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7.797.732,9821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602.989,3999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7.797.719,8081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914,4420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602.980,3297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7.797.706,3314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602.971,2479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7.797.692,1157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923,6300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602.964,2030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7.797.681,2779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919,8730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603.068,1088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7.797.632,4969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603.070,8744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7.797.686,1274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901,8340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7.797.709,5698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907,1830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603.034,0292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7.797.694,5255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911,9850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603.028,6829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7.797.679,6185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919,0340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603.022,5519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7.797.662,8907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603.018,2194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7.797.649,7807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912,0470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603.069,9334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7.797.669,3723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603.009,6818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7.797.707,0391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914,6370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603.002,2395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7.797.692,9070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918,8340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602.994,1505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7.797.677,7719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602.987,7793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7.797.665,7954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603.068,8055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7.797.646,4293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602.997,6725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7.797.732,9681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909,0260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602.989,4076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7.797.719,8016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603.017,0405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7.797.720,8001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914,4450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602.980,3256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7.797.706,3378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919,9710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602.971,2603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7.797.692,1056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923,6270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602.964,2093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7.797.681,2680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603.068,1092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7.797.632,4977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603.070,8387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7.797.686,1465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603.039,2301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7.797.709,5980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603.034,0017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7.797.694,5459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603.028,6565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7.797.679,6385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919,0290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603.022,5379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7.797.662,8999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921,5640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603.018,1824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7.797.649,8082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912,0700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603.069,8922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7.797.669,3888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902,9630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603.016,9952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7.797.720,8390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908,0830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603.009,6508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7.797.707,0673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603.002,1963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7.797.692,9426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918,7640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602.994,1020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7.797.677,7990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602.987,7457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7.797.665,8234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917,8550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603.068,7713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7.797.646,4470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904,2490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602.997,6422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7.797.732,9935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909,0450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602.989,3761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7.797.719,8345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602.980,2904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7.797.706,3707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919,9720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602.971,2218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7.797.692,1454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602.964,1772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7.797.681,2939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919,8840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603.068,0845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7.797.632,5069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901,8570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603.039,2228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7.797.709,6055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603.070,8237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7.797.686,1571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907,1530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603.033,9759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7.797.694,5663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603.028,6479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7.797.679,6488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919,0200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603.022,5292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7.797.662,9168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921,5590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603.018,1698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7.797.649,8209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912,0690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603.069,8914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7.797.669,3961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902,9790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603.016,9927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7.797.720,8479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603.009,6429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7.797.707,0815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913,1400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603.002,1782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7.797.692,9622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602.994,0981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7.797.677,8206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922,6230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602.987,7237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7.797.665,8451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917,8380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603.068,7334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7.797.646,4606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904,2450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602.997,6321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7.797.733,0099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602.989,3479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7.797.719,8647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914,4470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602.980,2738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7.797.706,3880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919,9680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602.971,2098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7.797.692,1579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602.964,1592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7.797.681,3177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603.068,0586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7.797.632,5207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603.070,8405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7.797.686,1470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901,8420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7.797.709,5913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907,1580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603.034,0018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7.797.694,5461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911,9940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603.028,6679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7.797.679,6272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918,9940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7.797.662,9003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7.797.649,8022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912,0670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603.069,9007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7.797.669,3872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902,9940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603.017,0015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7.797.720,8419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908,0240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603.009,6570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7.797.707,0555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603.002,2169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7.797.692,9304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918,8160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602.994,1154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7.797.677,8003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922,6200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602.987,7444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7.797.665,8269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917,8600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603.068,7702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7.797.646,4482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602.997,6456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7.797.732,9911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909,0680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602.989,3845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7.797.719,8327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914,4390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602.980,3077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7.797.706,3539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919,9440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602.971,2254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7.797.692,1356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923,6120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602.964,1719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7.797.681,3025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603.068,0904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7.797.632,5013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900,7530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603.071,8355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7.797.704,2716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603.070,8394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7.797.686,1476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901,8500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603.039,2388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7.797.709,5944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603.033,9904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7.797.694,5582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911,9960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603.028,6476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7.797.679,6435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603.022,5257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7.797.662,9092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921,5690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603.018,1875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7.797.649,8045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603.069,9015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7.797.669,3799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902,9570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603.017,0056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7.797.720,8308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908,0660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603.009,6630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7.797.707,0559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913,1420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603.002,1931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7.797.692,9479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918,8430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602.994,1032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7.797.677,8147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922,5990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602.987,7459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7.797.665,8212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917,8670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603.068,7552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7.797.646,4579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602.997,6466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7.797.732,9958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909,0380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602.989,3778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7.797.719,8342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914,4410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602.980,2936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7.797.706,3675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602.971,2278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7.797.692,1402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923,6210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602.964,1751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7.797.681,3011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603.068,0759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7.797.632,5104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900,7570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603.071,8341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7.797.704,2670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603.070,8400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7.797.686,1461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901,8500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603.039,2401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7.797.709,5896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603.033,9909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7.797.694,5407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912,0190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603.028,6664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7.797.679,6276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603.022,5265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7.797.662,9076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921,5060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603.018,1972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7.797.649,7848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603.069,8991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7.797.669,3930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902,9420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603.017,0102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7.797.720,8201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603.009,6557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7.797.707,0603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913,1530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603.002,2039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7.797.692,9334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602.994,1144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7.797.677,7991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922,5760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602.987,7325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7.797.665,8255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917,8600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7.797.646,4567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904,2410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602.997,6442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7.797.732,9899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602.989,3628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7.797.719,8436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914,4280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602.980,2980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7.797.706,3530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919,9260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602.971,2166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7.797.692,1336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602.964,1796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7.797.681,2870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919,8350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603.068,0679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7.797.632,5043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919,8470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603.068,0639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7.797.632,5137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921,5320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603.018,1808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7.797.649,8059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922,6190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602.987,7383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7.797.665,8372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923,5710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602.964,1676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7.797.681,3006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7.797.692,1559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918,8470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602.994,1180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7.797.677,8080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603.022,5135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7.797.662,9263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603.068,7700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7.797.646,4543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912,0650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603.069,8955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7.797.669,3863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913,4870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603.028,6626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7.797.679,6323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911,9720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603.028,6674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7.797.679,6265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913,1340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603.002,1919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7.797.692,9488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602.980,3059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7.797.706,3584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602.989,3790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7.797.719,8372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603.009,6558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7.797.707,0583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907,9470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603.009,6555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7.797.707,0477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907,1760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603.034,0069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7.797.694,5528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905,5740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603.070,8461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7.797.686,1488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900,7270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603.071,8381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7.797.704,2688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901,8380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603.039,2426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7.797.709,5949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902,9420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7.797.720,8355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602.997,6544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7.797.732,9864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923,5890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602.964,1742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7.797.681,2979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922,5750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602.987,7481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7.797.665,8213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921,5410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603.018,1893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7.797.649,8042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603.068,0763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7.797.632,5113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917,7950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603.068,7461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7.797.646,4495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919,0060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603.022,5216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7.797.662,9060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602.994,1086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7.797.677,8137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919,9560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602.971,2324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7.797.692,1381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914,4060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602.980,2951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7.797.706,3648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913,1330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603.002,2001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7.797.692,9469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603.028,6781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7.797.679,6363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603.069,9023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7.797.669,3842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905,5690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603.070,8531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7.797.686,1453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603.034,0071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7.797.694,5463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908,0750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603.009,6693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7.797.707,0585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909,0240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602.989,3771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7.797.719,8413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602.997,6499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7.797.732,9932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902,9420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603.017,0858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7.797.720,7573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901,8340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603.039,2488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7.797.709,5882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603.071,8375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7.797.704,2749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923,6030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602.964,1821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7.797.681,2873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922,5950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602.987,7240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7.797.665,8405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603.018,1640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7.797.649,8097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919,8500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603.068,0485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7.797.632,5136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917,8320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603.068,7414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7.797.646,4567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919,0160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603.022,5178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7.797.662,9192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920,3310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602.994,0907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7.797.677,8192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918,7360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602.994,0839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7.797.677,8066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919,9500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602.971,2190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7.797.692,1448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914,4070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602.980,2804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7.797.706,3715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913,1240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603.002,1855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7.797.692,9526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911,9800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603.028,6475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7.797.679,6435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912,0580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7.797.669,3815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905,5590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603.070,8337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7.797.686,1456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603.033,9759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7.797.694,5595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603.009,6433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7.797.707,0675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602.989,3730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7.797.719,8336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904,2720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602.997,6505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7.797.732,9883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902,9330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603.017,0028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7.797.720,8297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901,8270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603.039,2276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7.797.709,5948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900,7210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603.071,8236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7.797.704,2710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602.964,1731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7.797.681,3107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602.987,7469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7.797.665,8399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921,5360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603.018,1735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7.797.649,8178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919,8540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603.068,0643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7.797.632,5182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917,8330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603.068,7495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7.797.646,4530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603.022,5269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7.797.662,9056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602.994,1105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7.797.677,8135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602.971,2337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7.797.692,1415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602.980,3073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7.797.706,3619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913,1330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603.002,2016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7.797.692,9508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911,9650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603.028,6669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7.797.679,6406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603.069,9107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7.797.669,3795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905,5490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603.070,8347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7.797.686,1552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907,1180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7.797.694,5558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908,0380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603.009,6754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7.797.707,0549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909,0120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602.989,3884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7.797.719,8343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602.997,6441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7.797.733,0008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902,9260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603.017,0096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7.797.720,8291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901,8080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603.039,2361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7.797.709,5993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900,7300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603.071,8216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7.797.704,2865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