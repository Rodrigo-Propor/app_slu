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CELULA EMERGENCIAL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603.479,2069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603.467,7243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7.797.470,7144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603.583,9085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7.797.502,1254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603.569,9824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7.797.514,1794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7.797.549,4944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7.797.582,9313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603.516,3813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7.797.428,8726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603.569,9603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7.797.514,1848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603.541,5014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7.797.538,7840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7.797.549,4881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7.797.558,6483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603.583,0997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7.797.582,9307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902,8910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603.569,9907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7.797.525,5471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7.797.538,7778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914,1440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3,4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603.568,7264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7.797.596,6501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603.493,3583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7.797.448,8010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7.797.461,1578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915,6910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7.797.470,7161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905,0290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7.797.514,1752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603.556,6796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7.797.538,7692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603.608,6206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899,7940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603.467,7589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7.797.470,7037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603.583,9302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603.569,9807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7.797.549,4897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603.568,7248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7.797.596,6457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603.516,3738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902,8960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7.797.437,6089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7.797.448,7889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603.467,7534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603.569,9642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7.797.514,1826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906,5620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910,1480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603.541,5214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7.797.538,7647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907,0920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603.583,1229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7.797.582,9158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899,7930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7.797.428,8963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911,0670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7.797.470,7203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7.797.514,1815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914,1290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7.797.549,5103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603.583,1213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7.797.437,6186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603.479,2227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603.467,7149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7.797.470,7253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603.529,4257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7.797.596,6283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603.506,1286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7.797.437,6349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7.797.448,8037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911,0670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603.467,7336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603.583,9185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603.541,5056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7.797.538,7851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7.797.558,6645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907,0930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7.797.569,3819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7.797.582,9252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7.797.596,6431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603.467,7542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7.797.525,5486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7.797.538,7620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603.583,1136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603.568,7214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603.493,3589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603.467,7569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603.583,9136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603.569,9626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7.797.514,1822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910,0980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7.797.538,7683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603.529,4298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603.608,6254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603.583,1066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603.516,3716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603.493,3659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603.479,2299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7.797.461,1332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903,4600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603.608,6561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7.797.558,6463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603.597,3357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7.797.569,3637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603.568,7428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7.797.596,6263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7.797.437,6186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603.583,9287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603.556,6685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7.797.525,5593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910,0880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603.541,5098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603.529,4294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907,0920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603.583,1196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603.568,7419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603.506,1525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603.493,3813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7.797.448,7863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603.479,2293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7.797.461,1349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7.797.470,6963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603.583,9301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7.797.514,1763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7.797.525,5519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7.797.538,7709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7.797.558,6476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603.597,3335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7.797.569,3635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913,9840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7.797.596,6310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603.506,1222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7.797.538,7803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603.597,3305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603.556,6668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904,7960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603.608,6489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903,4230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603.583,9133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7.797.596,6374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7.797.549,4938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910,0560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7.797.538,7826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603.597,3152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903,3950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603.569,9809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899,7940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7.797.437,6260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603.479,2236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7.797.461,1381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7.797.470,6892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603.568,7292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7.797.596,6439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603.597,3347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7.797.569,3624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603.608,6203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603.569,9861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7.797.502,1046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