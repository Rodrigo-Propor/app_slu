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Monitoramento - INCLINOMETRO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48"/>
        <w:gridCol w:w="2048"/>
        <w:gridCol w:w="2048"/>
        <w:gridCol w:w="2048"/>
        <w:gridCol w:w="2048"/>
      </w:tblGrid>
      <w:tr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Cota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E</w:t>
            </w:r>
          </w:p>
        </w:tc>
        <w:tc>
          <w:tcPr>
            <w:tcW w:type="dxa" w:w="2048"/>
            <w:shd w:fill="2F5496"/>
            <w:tcMar>
              <w:top w:w="0" w:type="dxa"/>
              <w:right w:w="100" w:type="dxa"/>
              <w:bottom w:w="0" w:type="dxa"/>
              <w:left w:w="100" w:type="dxa"/>
            </w:tcMar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Coordenada N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7.798.002,5604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603.205,2419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7.797.921,9172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877,8350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603.151,7559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7.797.838,4077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603.333,0498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869,5420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603.289,1356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603.096,3665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7.797.749,1464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21/03/2024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7.797.732,3316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869,7420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603.255,7855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7.798.002,5542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877,7990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7.797.838,3870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873,4790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603.333,0494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7.798.127,6907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603.311,4843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7.798.093,8280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7.798.057,7203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603.096,3657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7.797.749,1525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04/04/2024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603.023,1466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7.797.732,3216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869,7410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603.255,7808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7.798.002,5654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603.205,2176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7.797.921,9245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603.151,7494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873,4970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603.311,4858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7.798.093,8247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603.289,1179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7.798.057,7218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892,0340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603.096,3401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7.797.749,1303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16/04/2024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603.023,1803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7.797.732,3438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603.205,2171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603.151,7631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603.333,0416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7.798.127,7073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603.311,5051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7.798.093,8222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892,1210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603.096,3763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7.797.749,1178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903,6810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603.023,1534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7.797.732,3123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603.255,7841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7.797.838,3962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603.333,0584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603.311,4951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7.798.093,8191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7.798.057,7074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892,1340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7.797.749,1440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24/05/2024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603.023,1699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7.797.732,3240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7.798.002,5638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871,8740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7.797.921,9208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603.151,7515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7.797.838,4053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872,3050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7.798.127,6939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603.311,5103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603.289,1356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7.798.057,7146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892,1180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603.096,3543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7.797.749,1289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06/06/2024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903,7200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603.023,1529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7.797.732,3318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603.255,7898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7.798.002,5817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603.205,2392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603.333,0564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870,4620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603.311,4961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7.798.093,8227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603.289,1218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7.798.057,7206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892,0860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603.096,3537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7.797.749,1279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19/06/2024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603.023,1688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7.797.732,3283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603.255,7840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7.798.002,5679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871,8780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7.797.921,9183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603.151,7323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7.797.838,4197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603.333,0798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7.798.127,6813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870,5510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603.311,5219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7.798.093,8192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869,5060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603.289,1283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7.798.057,7104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7.797.749,1634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05/07/2024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902,5650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603.023,1516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7.797.732,3669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603.255,7993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7.798.002,5488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7.797.921,9129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603.151,7404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873,5010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603.333,0636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7.798.127,6843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603.311,5429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7.798.093,8024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869,5250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603.289,1382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7.798.057,7070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892,0890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603.096,3211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7.797.749,1333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16/07/2024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603.023,1252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603.255,7922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7.798.002,5721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603.205,2221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7.797.921,9153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603.151,7374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7.797.838,3998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603.333,0675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7.798.127,6771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603.311,5273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7.798.093,8109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869,5030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603.289,1566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7.798.057,6965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892,0730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603.096,3413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7.797.749,1615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30/07/2024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603.023,1270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7.797.732,3505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869,7270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603.255,7957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603.205,2199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7.797.921,9152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7.797.838,3973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603.333,0837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7.798.127,6741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603.311,5284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7.798.093,8090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603.289,1285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7.798.057,7212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892,1080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603.096,3070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7.797.749,1183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14/08/2024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902,5590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603.023,1428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7.797.732,3814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603.255,8005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7.798.002,5623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871,8870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603.205,2297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7.797.921,9135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877,8170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603.151,7469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7.797.838,4050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603.333,0732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7.798.127,6818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870,5120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603.311,5402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7.798.093,8017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869,5360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603.289,1568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7.798.057,7028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603.096,3426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7.797.749,1508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27/08/2024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603.023,1412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7.797.732,3525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603.255,7792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7.798.002,5531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603.205,2309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877,7990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603.151,7351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7.797.838,4041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873,4900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603.333,0871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7.798.127,6615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870,5030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603.311,5255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7.798.093,8061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869,5280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603.289,1633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7.798.057,6998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892,0690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603.096,3324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7.797.749,1310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10/09/2024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902,5520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603.023,1309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7.797.732,3455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I1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869,7310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603.255,7867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7.798.002,5980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871,8810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603.205,2287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7.797.921,9140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I3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877,8000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603.151,7399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7.797.838,4011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872,2900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603.333,0695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7.798.127,6512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870,5450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603.311,5175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7.798.093,8102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I6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869,5330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603.289,1437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7.798.057,6979</w:t>
            </w:r>
          </w:p>
        </w:tc>
      </w:tr>
      <w:tr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I7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892,0930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603.096,3285</w:t>
            </w:r>
          </w:p>
        </w:tc>
        <w:tc>
          <w:tcPr>
            <w:tcW w:type="dxa" w:w="2048"/>
            <w:shd w:fill="FFFFFF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7.797.749,1340</w:t>
            </w:r>
          </w:p>
        </w:tc>
      </w:tr>
      <w:tr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I8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25/09/2024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902,5440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603.023,1372</w:t>
            </w:r>
          </w:p>
        </w:tc>
        <w:tc>
          <w:tcPr>
            <w:tcW w:type="dxa" w:w="2048"/>
            <w:shd w:fill="C0E6F5"/>
            <w:tcMar>
              <w:top w:w="0" w:type="dxa"/>
              <w:right w:w="100" w:type="dxa"/>
              <w:bottom w:w="0" w:type="dxa"/>
              <w:left w:w="100" w:type="dxa"/>
            </w:tcMar>
            <w:vAlign w:val="center"/>
            <w:tcBorders>
              <w:top w:sz="4" w:val="single" w:color="44B3E1"/>
              <w:left w:sz="4" w:val="single" w:color="44B3E1"/>
              <w:bottom w:sz="4" w:val="single" w:color="44B3E1"/>
              <w:right w:sz="4" w:val="single" w:color="44B3E1"/>
            </w:tcBorders>
          </w:tcPr>
          <w:p>
            <w:pPr>
              <w:jc w:val="center"/>
            </w:pPr>
            <w:r>
              <w:rPr>
                <w:rFonts w:ascii="Arial" w:hAnsi="Arial"/>
                <w:sz w:val="22"/>
              </w:rPr>
              <w:t>7.797.732,3884</w:t>
            </w:r>
          </w:p>
        </w:tc>
      </w:tr>
    </w:tbl>
    <w:sectPr w:rsidR="00FC693F" w:rsidRPr="0006063C" w:rsidSect="00034616">
      <w:pgSz w:w="12240" w:h="1584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