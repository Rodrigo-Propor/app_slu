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PAMPULHA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882,6030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603.185,5635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7.797.838,7629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885,4340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603.196,6030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7.797.832,0720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603.209,6102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7.797.824,5038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893,2320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603.224,2401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7.797.815,8617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897,6630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603.240,4986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603.257,4012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7.797.796,3730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603.185,5600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885,4540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603.196,6075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7.797.832,0744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889,0280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603.209,5981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7.797.824,4788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893,2400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603.224,2292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7.797.815,8664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897,6540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603.240,4998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7.797.806,1478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603.257,3967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7.797.796,3686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603.185,5452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603.196,5880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7.797.832,0776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603.209,6191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7.797.824,4947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893,2370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603.224,2298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7.797.815,8578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897,6750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603.240,4958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7.797.806,1489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902,6850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7.797.796,3492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902,7990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603.257,3839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7.797.796,3752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7.797.838,7605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603.196,5977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889,0600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603.209,6182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7.797.824,4852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893,2310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603.224,2509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7.797.815,8544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897,6570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603.240,5010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7.797.806,1499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603.257,3782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7.797.796,3868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893,2370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603.224,2477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7.797.815,8517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897,6440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603.240,4998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603.257,3928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7.797.796,3727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7.797.838,7694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885,4480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603.196,6031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7.797.832,0679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889,0690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603.209,6234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7.797.824,4840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603.224,2311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7.797.815,8537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603.240,4794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7.797.806,1488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902,7770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603.257,3882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7.797.796,3618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603.185,5483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7.797.838,7762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603.196,6038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603.209,6173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7.797.824,4850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603.224,2367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7.797.815,8490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897,6610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603.240,4987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7.797.806,1512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902,8070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603.257,3940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7.797.796,3748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7.797.838,7659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885,4540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603.196,5890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7.797.832,0689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603.209,6268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7.797.824,4891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603.224,2279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7.797.815,8514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897,6660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603.240,4694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902,8080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603.257,3645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7.797.796,3558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7.797.838,7626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885,4230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603.196,5843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7.797.832,0650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603.209,6008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7.797.824,4812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603.224,2312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897,6810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603.240,4713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7.797.806,1457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603.257,3748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7.797.796,3599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885,4540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603.196,5913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7.797.832,0759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603.209,6095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7.797.824,4902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603.224,2153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7.797.815,8490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897,6380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603.240,5098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603.257,3804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7.797.796,3751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878,7400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603.175,5364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7.797.844,7234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603.185,5437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603.196,5876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7.797.832,0681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603.209,6048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7.797.824,4918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603.224,2249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7.797.815,8480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897,6620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603.240,4764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7.797.806,1506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902,7870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603.257,3766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7.797.796,3658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878,7420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603.175,5448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7.797.844,7235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603.185,5477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7.797.838,7719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885,4380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603.196,5893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7.797.832,0870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603.209,6058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7.797.824,4903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893,2070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603.224,2163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7.797.815,8545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897,6570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603.240,4761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603.257,3698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7.797.796,3584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603.273,9254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7.797.786,4405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911,3460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603.291,1430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7.797.776,4432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915,5710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603.307,7541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7.797.766,6931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919,4420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603.323,2692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7.797.757,3290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919,4440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603.323,2780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7.797.757,3384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915,5550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603.307,7673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7.797.766,6960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911,3390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603.291,1383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7.797.776,4431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907,0060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603.273,9312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7.797.786,4452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902,7900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603.257,3725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7.797.796,3570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897,7270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603.240,4866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7.797.806,1530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603.224,2171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7.797.815,8613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603.209,6044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7.797.824,4998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603.196,5927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7.797.832,0671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7.797.838,7645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878,7510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603.175,5454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7.797.844,7382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919,4200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603.323,2809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7.797.757,3361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915,5470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603.307,7599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7.797.766,6925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911,3560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603.291,1245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7.797.776,4456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907,0030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603.273,9394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7.797.786,4532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902,7970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603.257,3711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7.797.796,3570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897,6440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603.240,4817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7.797.806,1377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7.797.815,8451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603.209,5955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7.797.824,4846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603.196,5947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7.797.832,0700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882,6130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878,7490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603.175,5559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7.797.844,7329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919,4280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603.323,2684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7.797.757,3268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915,5490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603.307,7554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7.797.766,6815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911,3610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603.291,1282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7.797.776,4442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603.273,9068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7.797.786,4287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902,7920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603.257,3745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7.797.796,3540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897,6590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603.240,4885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7.797.806,1432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893,2290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603.224,2265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7.797.815,8533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889,0710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603.209,5814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7.797.824,4941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885,4390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603.196,5893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7.797.832,0780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882,6000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603.185,5509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7.797.838,7623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878,7360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603.175,5300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7.797.844,7329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