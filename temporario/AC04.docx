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7.797.922,9956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7.797.991,1432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879,4780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603.280,6543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7.797.984,2237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603.261,9408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7.797.903,5300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7.797.991,7910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921,0340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7.797.949,5351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7.797.891,8645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7.797.861,2711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7.797.843,3920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7.797.991,1436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879,5130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7.797.984,2269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7.797.960,2499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603.330,0889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603.261,9542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7.797.903,5243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921,0630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7.797.949,5359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7.797.887,0212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7.797.879,0287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603.273,0209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7.797.991,1463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879,4960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7.797.984,2210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603.302,9664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603.248,4289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603.261,9564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7.797.903,5273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603.277,1513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921,0350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603.454,6713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7.797.949,5378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603.242,0796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7.797.951,2586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7.798.047,1569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7.797.895,2712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7.797.885,7615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7.797.852,9404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7.797.951,2516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7.797.991,7921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7.797.959,9875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7.797.887,0219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7.797.903,8400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7.797.991,7862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7.797.959,9853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603.291,6829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7.797.905,0856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7.797.991,7801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603.423,6077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7.797.969,5719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7.797.903,8332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7.797.991,7478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7.797.969,5286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603.277,1261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877,2010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603.206,5084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7.797.891,8486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876,4030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603.290,3421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7.797.960,2196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7.797.910,3235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7.797.969,5388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7.797.886,9904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887,2800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603.242,1021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7.797.871,1145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7.797.852,8966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603.289,5587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603.261,6189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7.797.903,8198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880,0790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603.438,4591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603.291,6803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7.797.885,7640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891,7690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7.797.903,8356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7.797.969,5543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7.797.861,2713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603.362,0917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7.797.848,2129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603.379,9541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7.797.916,9510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7.797.969,3489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7.797.960,2407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7.797.905,0599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603.261,6233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603.304,4714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7.797.969,5364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603.227,5472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603.312,1351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7.797.830,0861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7.797.817,9928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603.340,6442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603.308,7843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603.358,8803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603.332,9834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7.797.864,4338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603.349,4629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7.797.855,2322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7.798.033,7570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603.355,2077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7.798.014,1357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7.798.004,8538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7.797.838,5081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7.797.848,2047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603.340,6397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7.797.813,5266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603.411,3427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7.797.977,5331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7.797.817,9842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603.312,1283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7.797.830,0794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7.797.959,9798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7.797.852,9053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7.797.949,5497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7.797.893,8404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603.387,6003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7.797.913,0274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603.373,4806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7.797.922,4267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7.797.938,2247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603.290,3436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878,2990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7.798.033,7631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7.798.023,4320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7.798.014,1434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7.798.004,8703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603.379,9503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7.797.848,2175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603.340,6396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7.797.817,9913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7.797.991,7608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603.332,9828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7.797.864,4311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603.411,3526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7.797.977,5359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603.312,1217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7.797.830,0840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603.423,6207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7.797.949,5484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603.242,1021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603.416,3963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7.797.893,8567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603.387,6135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7.797.913,0340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7.797.922,4138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603.330,1216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7.797.951,2179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7.797.977,6028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603.280,6584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603.379,9464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7.797.848,1981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603.340,6405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7.797.817,9768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7.797.855,2178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603.312,1133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7.797.830,0635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603.289,5497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7.797.877,9388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7.797.903,8137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603.237,4002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7.797.916,9597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603.325,2399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7.798.033,7642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7.798.014,1262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7.798.004,8598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7.797.949,5613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7.797.893,8325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603.387,6054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7.797.913,0485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603.373,4768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7.797.922,4423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603.349,3797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7.797.984,1966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7.797.991,1270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