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Monitoramento - INCLINÔMETRO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space="0" w:color="44B3E1"/>
          <w:left w:val="single" w:sz="4" w:space="0" w:color="44B3E1"/>
          <w:bottom w:val="single" w:sz="4" w:space="0" w:color="44B3E1"/>
          <w:right w:val="single" w:sz="4" w:space="0" w:color="44B3E1"/>
          <w:insideH w:val="none"/>
          <w:insideV w:val="none"/>
        </w:tblBorders>
      </w:tblPr>
      <w:tblGrid>
        <w:gridCol w:w="2048"/>
        <w:gridCol w:w="2048"/>
        <w:gridCol w:w="2048"/>
        <w:gridCol w:w="2048"/>
        <w:gridCol w:w="2048"/>
      </w:tblGrid>
      <w:tr>
        <w:trPr>
          <w:tblHeader w:val="true"/>
          <w:cantSplit w:val="true"/>
        </w:trP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918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Placa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918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918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Cota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1683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E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1683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N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872,3040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603.333,0719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7.798.127,6909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870,5170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603.311,5306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7.798.093,8125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869,5220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603.289,1576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7.798.057,7115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869,7260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603.255,8007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7.798.002,5573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603.205,2279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877,8130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603.151,7546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7.797.838,4021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892,0890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603.096,3208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7.797.749,1384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902,5160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603.023,1278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7.797.732,3496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872,2720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603.333,0755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7.798.127,6653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870,5120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603.311,5268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7.798.093,8159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869,5350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603.289,1603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7.798.057,7054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869,7190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603.255,7992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7.798.002,5521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603.205,2340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7.797.921,9169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877,8070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603.151,7632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7.797.838,4034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892,0920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603.096,3301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7.797.749,1329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902,5330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603.023,1315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7.797.732,3698</w:t>
            </w:r>
          </w:p>
        </w:tc>
      </w:tr>
    </w:tbl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