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6785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oordenada E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854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