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space="0" w:color="44B3E1"/>
          <w:left w:val="single" w:sz="4" w:space="0" w:color="44B3E1"/>
          <w:bottom w:val="single" w:sz="4" w:space="0" w:color="44B3E1"/>
          <w:right w:val="single" w:sz="4" w:space="0" w:color="44B3E1"/>
          <w:insideH w:val="none"/>
          <w:insideV w:val="none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 w:val="true"/>
        </w:trP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7.798.002,1996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603.334,0618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7.798.070,9505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603.346,9195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7.798.117,5467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7.798.068,6981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905,8680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7.798.056,0525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603.465,3338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7.798.047,7282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883,1450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7.798.112,6437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603.388,1847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7.798.184,6840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881,8110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603.400,0125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7.798.177,8154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603.421,2069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7.798.165,6549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7.798.029,2886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7.798.002,1941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7.798.070,9552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877,7500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603.346,9306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603.430,1286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7.798.068,7106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905,8490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7.798.056,0384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7.798.047,7141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7.798.064,5738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603.429,5496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7.798.112,6384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603.378,0950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7.798.047,1042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603.388,1965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7.798.184,6763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881,7610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7.798.177,8226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7.798.165,6625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7.798.029,2774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913,4050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7.798.002,1858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7.798.070,9564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603.346,9348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7.798.117,5456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7.798.068,7037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905,8930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7.798.056,0489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7.798.047,7048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7.798.064,5787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603.429,5541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7.798.112,6441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7.798.184,6736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603.400,0248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7.798.177,8005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7.798.029,2742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7.798.002,2056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7.798.070,9487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7.798.117,5443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7.798.068,6881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603.465,3487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7.798.047,6963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7.798.064,5764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895,9990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603.429,5499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7.798.112,6481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7.798.047,1043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7.798.184,6611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603.400,0013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7.798.177,8085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603.421,2177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7.798.165,6623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7.798.002,2107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7.798.070,9457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603.346,9294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7.798.117,5422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7.798.068,6866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603.465,3493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7.798.047,7170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7.798.064,5723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603.429,5485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7.798.112,6393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603.378,0974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7.798.047,1047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7.798.184,6753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603.400,0137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7.798.177,7989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603.421,2247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7.798.165,6463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7.798.002,2043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7.798.070,9618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603.346,9332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7.798.117,5354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603.430,1423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7.798.068,6898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7.798.047,7095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603.345,7423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603.429,5557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7.798.112,6361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7.798.184,6815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603.400,0275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7.798.177,8041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603.421,2296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7.798.165,6495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7.798.029,2915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7.798.002,2126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603.334,0318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7.798.070,9585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877,7650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603.346,9252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7.798.068,6777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603.465,3392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7.798.047,7277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603.429,5352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7.798.112,6450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603.378,0895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603.388,1887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7.798.184,6788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603.400,0175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7.798.177,8117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603.421,2114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7.798.165,6505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603.410,8676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7.798.029,2889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7.798.002,1753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7.798.070,9448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7.798.068,6656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7.798.047,6736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7.798.064,5629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7.798.112,6199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7.798.184,6549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603.400,0487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7.798.177,7957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7.798.165,6303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7.798.029,2597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603.461,1552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7.798.002,1556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7.798.117,5171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603.430,1759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7.798.068,6538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603.465,3655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603.314,5885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7.798.041,2584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603.429,5871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892,2780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603.378,1226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7.798.047,0727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603.388,2255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7.798.184,6633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603.400,0716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7.798.177,7791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603.421,2691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7.798.029,2448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7.798.002,1741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603.334,0651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7.798.070,9365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7.798.117,5234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603.430,1555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7.798.068,6639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7.798.047,6831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603.429,5675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7.798.047,0881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7.798.184,6459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881,6860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603.400,0603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603.421,2426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603.461,1461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7.798.002,1636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7.798.002,1698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7.798.117,5073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7.798.047,6836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883,1600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895,9980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892,3420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603.378,1101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7.798.047,0700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603.388,2488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7.798.184,6366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603.400,0378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7.798.177,7839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603.421,2565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7.798.165,6319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7.798.029,2424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7.798.002,1675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7.798.117,5218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900,3630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7.798.068,6479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896,0230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603.378,1163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7.798.047,0668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7.798.184,6424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603.400,0477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7.798.177,7736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603.421,2484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7.798.165,6203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7.798.184,6366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603.367,6688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7.798.151,5218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7.798.117,5240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875,6830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603.323,0963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7.798.077,0434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603.334,0737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603.334,0701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7.798.070,9364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879,3160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603.359,1092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7.798.110,4439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603.379,8769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7.798.144,3147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603.400,0549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7.798.177,7857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603.410,4597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7.798.171,7831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882,9880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603.391,4496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7.798.136,8357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882,3890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603.371,0719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7.798.103,2779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883,0770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7.798.064,5546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887,5300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603.367,2433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7.798.057,1048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603.387,9618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7.798.096,1343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603.406,5111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7.798.132,9898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603.421,2368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889,9300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603.434,6834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7.798.157,9712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890,5150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603.416,7497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7.798.120,9192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603.399,9740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7.798.087,0680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603.378,1147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7.798.047,0850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894,9470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603.393,2355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7.798.038,7951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603.413,8849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7.798.079,8433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603.429,5811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898,7520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603.446,4671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7.798.101,8397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603.430,1707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905,6190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603.432,8077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7.798.017,5610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7.798.056,0447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603.465,3678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7.798.047,6727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603.445,9892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7.798.010,1772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603.461,1362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7.798.002,1934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603.476,8432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7.797.993,7051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7.798.184,6533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603.367,6825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7.798.151,5223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603.346,9678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7.798.117,5147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875,6790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603.323,1019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7.798.077,0492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603.334,0813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603.359,1004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7.798.110,4556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603.379,8725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7.798.144,3248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603.400,0682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7.798.177,7824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603.410,4691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7.798.171,7846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882,9620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603.391,4439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7.798.136,8525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882,3620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603.371,0820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7.798.103,2784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603.345,7563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7.798.064,5581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603.367,2508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7.798.057,1125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603.387,9551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7.798.096,1416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603.406,5052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7.798.132,9981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603.421,2614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7.798.165,6158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889,9300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603.434,6822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7.798.157,9793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890,5400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603.416,7595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7.798.120,9167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603.399,9743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7.798.087,0748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892,3060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7.798.047,0797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603.393,2386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7.798.038,8073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603.413,8895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7.798.079,8404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898,7350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603.446,4641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7.798.101,8595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7.798.029,2569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905,6120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603.432,8127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7.798.017,5802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603.451,5436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7.798.056,0426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603.465,3678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603.445,9951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7.798.010,1741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603.461,1506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7.798.002,1582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603.476,8504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7.797.993,7184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603.388,2415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7.798.184,6534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877,0830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603.367,6609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7.798.151,5393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603.346,9548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7.798.117,5128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875,6790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603.323,0843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7.798.077,0513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603.359,1056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7.798.110,4526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603.379,8760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7.798.144,3225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881,7390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603.400,0613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603.410,4528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7.798.171,7996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882,9700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603.391,4409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7.798.136,8468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882,3720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603.371,0826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7.798.103,2772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603.367,2640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7.798.057,0872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603.387,9592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7.798.096,1387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603.406,5176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7.798.132,9822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603.421,2433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7.798.165,6122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889,9200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603.434,6976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7.798.157,9583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890,5330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603.416,7503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7.798.120,9139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603.399,9695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7.798.087,0658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892,3210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603.378,1073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7.798.047,0667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603.393,2298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7.798.038,8043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895,1400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603.413,8790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7.798.079,8404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895,9950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603.429,5803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7.798.112,6023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898,7530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603.446,4721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7.798.101,8380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900,3300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603.430,1553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7.798.068,6497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900,5880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905,6000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603.432,8055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7.798.017,5679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904,7430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603.451,5364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7.798.056,0355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909,6550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7.798.047,6600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603.445,9824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7.798.010,1894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914,8700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603.461,1383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7.798.002,1598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918,0570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603.476,8404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7.797.993,6887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