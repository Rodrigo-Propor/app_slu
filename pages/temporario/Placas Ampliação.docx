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space="0" w:color="44B3E1"/>
          <w:left w:val="single" w:sz="4" w:space="0" w:color="44B3E1"/>
          <w:bottom w:val="single" w:sz="4" w:space="0" w:color="44B3E1"/>
          <w:right w:val="single" w:sz="4" w:space="0" w:color="44B3E1"/>
          <w:insideH w:val="none"/>
          <w:insideV w:val="none"/>
        </w:tblBorders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 w:val="true"/>
        </w:trP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918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tcW w:w="16830" w:type="dxa"/>
            <w:shd w:fill="2F549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603.124,3481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895,6330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912,8140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603.164,0146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7.797.691,9301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603.174,1904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603.124,3615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7.797.751,3802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603.130,4929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907,2990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603.154,1170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7.797.706,8816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603.164,0023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7.797.691,9121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603.174,1765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7.797.676,2055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7.797.751,3679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603.130,4881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7.797.742,3763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7.797.706,8605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603.163,9866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7.797.691,9133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917,9530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603.174,1644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7.797.676,2048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907,2970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603.154,0988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603.164,0035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917,9540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7.797.676,2110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603.124,3466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7.797.706,8583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912,7900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603.164,0151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917,9670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603.174,1809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7.797.676,2217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7.797.751,3677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895,6340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603.154,1066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7.797.706,8561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603.163,9999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7.797.691,9113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603.174,1719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7.797.676,1978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892,4580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603.124,3572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7.797.751,3690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603.130,4971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603.154,1058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603.164,0084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7.797.691,9139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917,9750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603.174,1893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7.797.676,2118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7.797.706,8793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912,7910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603.163,9655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7.797.691,9296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603.174,1433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603.124,3194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603.130,4545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7.797.742,3927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603.154,0638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603.163,9557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7.797.691,9257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603.174,1294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895,6240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603.130,4777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7.797.742,3781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603.154,0800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7.797.706,8681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603.163,9851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7.797.691,9243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603.174,1621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7.797.676,2256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603.124,3143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895,6350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603.130,4728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7.797.742,3880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603.136,6345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7.797.731,7060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901,0250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603.143,2913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7.797.721,3908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907,2890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603.154,0832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7.797.706,8724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912,7870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603.163,9781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603.174,1431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7.797.760,4330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892,4090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603.124,3353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7.797.751,3715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603.130,4681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7.797.742,3842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603.136,6447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7.797.731,7028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900,9920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603.143,2991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7.797.721,3784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907,2680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603.154,0779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7.797.706,8775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912,7690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603.163,9787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7.797.691,9204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917,9410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603.174,1499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7.797.676,2044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919,9010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603.182,3812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888,9200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603.118,6406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7.797.760,4461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892,4180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603.124,3280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7.797.751,3771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895,6010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603.130,4775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7.797.742,3873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897,4980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603.136,6324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7.797.731,7116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900,9950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603.143,2945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7.797.721,3907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907,3020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603.154,0767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7.797.706,8865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603.163,9688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7.797.691,9225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917,9460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603.174,1441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7.797.676,2151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603.182,3774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7.797.664,1747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888,9150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603.118,6417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7.797.760,4462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892,4310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603.124,3368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7.797.751,3767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603.130,4749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7.797.742,3931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897,5030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603.136,6512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7.797.731,7065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900,9860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603.143,2935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7.797.721,3876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907,2770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603.154,0597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7.797.706,8698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912,7590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603.163,9604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7.797.691,9198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917,9370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603.174,1372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7.797.676,2083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919,8760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603.182,3902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7.797.664,1788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A.1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888,9100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603.118,6165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7.797.760,4569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A.2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892,4560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603.124,3290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7.797.751,3899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A.3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895,6100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603.130,4615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7.797.742,3950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897,5070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603.136,6439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7.797.731,7064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A.5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900,9710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603.143,2797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7.797.721,3906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907,2510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603.154,0586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7.797.706,8835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A.7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912,7640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603.163,9616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7.797.691,9266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917,9480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603.174,1478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C0E6F5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7.797.676,2161</w:t>
            </w:r>
          </w:p>
        </w:tc>
      </w:tr>
      <w:tr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A.9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918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919,8620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603.182,3774</w:t>
            </w:r>
          </w:p>
        </w:tc>
        <w:tc>
          <w:tcPr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W w:w="16830" w:type="dxa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7.797.664,1750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