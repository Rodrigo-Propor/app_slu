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CELULA PESQUISA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space="0" w:color="44B3E1"/>
          <w:left w:val="single" w:sz="4" w:space="0" w:color="44B3E1"/>
          <w:bottom w:val="single" w:sz="4" w:space="0" w:color="44B3E1"/>
          <w:right w:val="single" w:sz="4" w:space="0" w:color="44B3E1"/>
          <w:insideH w:val="none"/>
          <w:insideV w:val="none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 w:val="true"/>
        </w:trP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602.749,2935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7.797.379,1940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602.756,5848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7.797.393,3260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602.764,9684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7.797.374,5469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602.765,8897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7.797.388,3618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602.774,0126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7.797.402,4354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7.797.370,5468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602.773,7396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602.781,6752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7.797.398,4263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602.772,4272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7.797.367,2676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7.797.380,8170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602.788,5955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7.797.362,9942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602.787,9262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7.797.376,7535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602.796,2999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602.787,2191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7.797.359,2022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602.794,6155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7.797.373,1642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602.802,5132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7.797.387,5138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602.749,3356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7.797.379,2092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602.756,5391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7.797.393,3332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602.764,8951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7.797.407,1246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602.757,9539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7.797.374,5866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602.765,8011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7.797.388,4321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602.773,9509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7.797.402,5006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602.765,6613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7.797.370,5729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7.797.384,2747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602.781,7151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7.797.398,5145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602.772,3335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7.797.367,2737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7.797.380,8308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7.797.363,0455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602.796,2519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7.797.359,2533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602.794,5762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7.797.373,2206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03/04/2024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602.802,5134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7.797.387,5750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602.749,3095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7.797.379,2156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602.764,9196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7.797.407,1216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602.758,0033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7.797.374,5383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602.765,8546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602.774,0209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7.797.402,4419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7.797.370,5457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602.773,7316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7.797.384,2457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7.797.398,5060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7.797.380,8651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602.788,6462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7.797.394,7708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602.779,9412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7.797.376,6953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602.796,3023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7.797.390,9142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602.787,2229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7.797.359,2164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602.794,6058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602.802,5379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7.797.387,5268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602.749,3402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7.797.379,2304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602.756,5576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602.764,9575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602.765,8792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7.797.388,3903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602.774,0779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7.797.402,3830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7.797.370,6191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602.773,6969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7.797.384,2587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7.797.398,5074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602.772,3028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7.797.367,2874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602.779,9968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7.797.380,8547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602.780,0062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7.797.363,0570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7.797.376,6903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602.796,3198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7.797.359,2647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602.794,5882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602.794,5888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7.797.373,1934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602.802,5337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7.797.387,5058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602.749,3408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7.797.393,3111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602.764,9078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7.797.407,0575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602.757,9753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7.797.374,5270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602.765,9385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7.797.388,3432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602.774,0269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7.797.402,3576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7.797.370,4799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7.797.384,2105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602.781,6531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602.772,4227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7.797.367,2378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7.797.380,8085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602.779,9694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7.797.362,9749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602.796,3146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602.787,2185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7.797.359,1904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602.794,6725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7.797.373,1204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602.802,5278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7.797.387,5429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602.749,3122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602.756,5693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7.797.393,3247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935,5920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7.797.407,0880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7.797.374,5159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602.765,8731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602.773,9525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7.797.402,4142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602.772,3361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7.797.367,2821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7.797.380,8744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602.781,6558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7.797.363,0330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7.797.363,0325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602.787,9158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602.796,2714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7.797.359,2330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602.794,5646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602.802,5258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7.797.387,5501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602.749,2822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7.797.379,2721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602.756,5473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7.797.393,3783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602.764,8778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7.797.407,1060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602.757,9298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7.797.374,5702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7.797.388,4097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602.773,9339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7.797.402,4542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602.765,6071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7.797.370,6368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602.773,9191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7.797.402,4568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602.773,6861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7.797.384,2935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7.797.398,4873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602.772,2926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7.797.380,9030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602.779,9212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7.797.363,0461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7.797.376,7720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602.796,2272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7.797.390,8486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7.797.359,2173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602.794,5674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7.797.373,2111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602.802,4863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7.797.387,5288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7.797.379,2036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602.756,5214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7.797.393,3111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602.764,8479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7.797.407,0634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602.757,9689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7.797.374,4960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602.765,8036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7.797.388,4442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602.773,9627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7.797.402,4343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602.765,6639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7.797.370,5295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7.797.384,2454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602.772,2828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602.780,0001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7.797.380,8474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602.779,9274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7.797.362,9963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602.787,8755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7.797.376,7704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602.796,2858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7.797.390,8761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602.787,2217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7.797.359,1741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602.794,5974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7.797.373,1814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602.802,4976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7.797.387,5391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602.749,2449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7.797.379,2185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602.756,5257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602.764,8929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7.797.407,0977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602.757,8985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602.765,8866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7.797.388,3950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602.773,9162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7.797.402,4883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602.765,5859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7.797.370,5757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602.773,7076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7.797.384,2811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602.781,6718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7.797.398,4736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602.772,2728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7.797.367,3227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7.797.380,8281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602.788,5486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7.797.394,7523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602.779,9424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602.787,8807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7.797.376,7043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602.796,2743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7.797.390,8384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602.787,1912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7.797.359,2549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602.794,6135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602.802,4902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7.797.387,5494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602.756,5807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602.764,9124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602.757,9885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7.797.374,5218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602.765,9039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7.797.388,3451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602.774,0416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7.797.402,4072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602.765,6623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7.797.370,5371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602.773,7401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7.797.384,2058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7.797.398,4568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602.772,3978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7.797.380,8280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602.788,6105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7.797.394,7361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7.797.363,0231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602.787,8979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602.796,2916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602.787,1855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7.797.359,2046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7.797.373,1896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933,4830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602.802,5069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7.797.387,5516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7.797.379,1977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7.797.393,3693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602.764,8423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7.797.407,0784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602.757,9655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7.797.374,5586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602.765,8649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602.774,0028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7.797.402,4666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7.797.370,5701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602.781,7078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7.797.398,5227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602.772,2916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7.797.367,2922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602.779,9787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7.797.380,8436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7.797.394,7142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7.797.363,0300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602.787,8938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7.797.376,7296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602.796,2878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7.797.390,8680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935,8150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7.797.359,2371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602.794,6031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602.802,5523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7.797.387,5302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7.797.379,1924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602.756,6021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602.764,9552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7.797.407,1033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602.758,0054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7.797.374,5541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602.765,9281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7.797.388,3627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602.774,0372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7.797.402,4442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602.765,7063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7.797.370,5323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602.773,7542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7.797.384,2287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602.781,7175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7.797.398,4662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602.772,4782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7.797.367,2765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7.797.380,8177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602.788,5805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7.797.362,9594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602.796,3298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7.797.390,8874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602.787,2753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7.797.359,1682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602.794,6214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7.797.373,2009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7.797.387,5192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602.749,2782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7.797.379,2164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602.756,5595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7.797.393,3168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602.764,8314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7.797.407,0940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602.757,9491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602.765,8957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7.797.388,4170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602.773,9803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7.797.402,4914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602.765,6742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7.797.370,6120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602.773,7705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602.781,7227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7.797.398,5200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602.772,3411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7.797.367,3001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602.780,0197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7.797.380,8477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602.788,5918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7.797.394,7519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602.779,9744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7.797.376,7795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602.796,2597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602.787,2288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7.797.359,2281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602.794,6741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602.802,5582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7.797.387,5285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7.797.379,1657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602.764,9314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7.797.407,1135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602.757,9599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7.797.374,5454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7.797.388,3280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602.773,9635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7.797.402,4113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602.765,6578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7.797.370,5628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602.773,7354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7.797.384,2383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602.781,6814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7.797.398,4876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602.772,4484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7.797.367,2397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7.797.380,7864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602.788,6321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7.797.394,7272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602.779,9908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7.797.363,0027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602.787,9226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7.797.376,7542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602.796,3559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7.797.390,8891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7.797.359,1880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7.797.373,1713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602.802,6037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7.797.387,5197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