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space="0" w:color="44B3E1"/>
          <w:left w:val="single" w:sz="4" w:space="0" w:color="44B3E1"/>
          <w:bottom w:val="single" w:sz="4" w:space="0" w:color="44B3E1"/>
          <w:right w:val="single" w:sz="4" w:space="0" w:color="44B3E1"/>
          <w:insideH w:val="none"/>
          <w:insideV w:val="none"/>
        </w:tblBorders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 w:val="true"/>
        </w:trP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7.797.922,9956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7.797.991,1432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879,4780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603.280,6543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7.797.984,2237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603.290,3174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7.797.977,5775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603.302,9766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7.797.969,3714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7.797.960,2651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7.797.951,2465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7.797.910,3506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603.261,9408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7.797.903,5300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603.304,4534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7.798.041,2817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7.797.991,7910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7.797.895,2552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7.797.959,9960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921,0340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603.454,6686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7.797.949,5351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7.797.887,0045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7.797.891,8645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603.216,7719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7.797.861,2711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7.797.852,9350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7.797.843,3920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875,9120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603.270,2477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7.797.991,1436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879,5130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603.280,6498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7.797.984,2269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886,7990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603.302,9783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7.797.969,3728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7.797.960,2499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603.330,0889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7.797.951,2487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7.797.910,3570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603.261,9542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7.797.903,5243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603.304,4461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7.798.041,2865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7.797.895,2636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7.797.959,9982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921,0630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603.454,6651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7.797.949,5359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7.797.887,0212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7.797.885,7509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7.797.879,0287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603.273,0209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7.797.852,9319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603.270,2483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7.797.991,1463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879,4960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603.280,6496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7.797.984,2210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7.797.977,5735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603.302,9664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7.797.960,2541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7.797.951,2364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603.248,4289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7.797.910,3370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603.261,9564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7.797.903,5273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603.304,4484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603.277,1513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921,0350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603.454,6713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7.797.949,5378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603.291,6652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7.797.879,0152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603.242,0796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603.255,7679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7.797.852,9280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882,4970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603.290,3175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7.797.977,5727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603.302,9737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7.797.969,3765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891,1990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603.316,6285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7.797.960,2608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7.797.951,2586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603.304,4514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7.798.047,1569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7.798.041,2816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7.797.895,2712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603.216,7743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7.797.885,7615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7.797.852,9404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875,9030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603.270,2468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7.797.991,1365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882,4900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7.797.977,5721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7.797.969,3624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603.316,6278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7.797.960,2587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7.797.951,2516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603.304,4523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7.797.991,7921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7.797.969,5692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7.797.959,9875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7.797.887,0219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603.255,7692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7.797.852,9263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603.270,2628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7.797.969,3614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7.797.960,2546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7.797.951,2403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7.797.910,3508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7.797.903,8400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603.304,4579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7.797.991,7862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7.797.969,5667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7.797.895,2618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7.797.959,9853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603.291,6829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603.216,7596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7.797.871,1279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7.797.852,9274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7.797.991,1395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7.797.969,3635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603.316,6294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7.797.960,2636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7.797.951,2494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7.797.905,0856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603.261,6052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7.797.903,8426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7.798.041,2728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7.797.991,7801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603.423,6077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7.797.969,5719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7.797.959,9954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7.797.887,0035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7.797.852,9313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603.270,2724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7.797.977,5564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7.797.960,2317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603.330,1111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7.797.951,2373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7.797.905,0712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603.261,6098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7.797.903,8332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603.304,4641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603.314,5769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7.797.991,7478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7.797.969,5286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603.277,1261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7.797.895,2484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877,2010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603.206,5084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7.797.891,8486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7.797.871,1217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7.797.843,3674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876,4030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875,9010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603.270,2754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603.290,3421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7.797.977,5505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603.302,9907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7.797.960,2196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7.797.951,2252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7.797.910,3235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7.797.905,0521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7.797.903,8275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603.304,4837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7.798.047,1294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7.797.969,5388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7.797.895,2465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7.797.959,9596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603.291,6683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7.797.886,9904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603.206,5191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603.255,7463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7.797.861,2481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887,2800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603.242,1021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7.797.871,1145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7.797.852,8966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603.289,5587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7.797.969,3617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7.797.960,2246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7.797.951,2399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7.797.905,0660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603.261,6189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7.797.903,8198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603.304,4647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880,0790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603.314,5773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7.797.991,7692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7.797.969,5498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603.438,4591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7.797.959,9581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603.291,6803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7.797.885,7640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7.797.871,1243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891,7690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603.255,7666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7.797.861,2485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7.797.852,9213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7.797.843,3641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603.270,2657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7.797.960,2293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7.797.951,2359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7.797.905,0793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603.248,4115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7.797.910,3395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603.261,6097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7.797.903,8356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603.304,4658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7.798.047,1384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603.314,5768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7.797.969,5543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7.797.959,9520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603.291,6597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603.216,7572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603.242,0864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7.797.861,2713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912,3220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603.362,0917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7.797.848,2129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917,2870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603.379,9541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7.797.838,5115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603.237,3923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7.797.916,9510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603.270,2741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7.797.977,5544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7.797.969,3489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7.797.960,2407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603.330,1101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7.797.905,0599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603.261,6233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7.797.903,8209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603.304,4714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7.798.047,1317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603.314,5786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603.389,4207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7.797.969,5364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603.227,5472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7.797.871,1287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603.255,7478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603.312,1351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7.797.830,0861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7.797.817,9928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913,0880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603.340,6442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7.797.813,5188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603.308,7843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7.797.877,9564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603.358,8803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7.797.802,6522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603.332,9834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7.797.864,4338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603.349,4629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7.797.855,2322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603.304,4801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7.798.047,1338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881,8220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603.325,2510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7.798.033,7570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603.341,9066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7.798.023,4112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890,4420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603.355,2077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7.798.014,1357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894,4070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603.369,3571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7.798.004,8538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603.358,8759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7.797.802,6532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917,2780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603.379,9480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7.797.838,5081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912,3130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603.362,0813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7.797.848,2047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7.797.991,7736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603.340,6397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7.797.813,5266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905,9730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603.411,3427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7.797.977,5331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603.324,8761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7.797.817,9842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603.349,4559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7.797.855,2227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603.332,9738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7.797.864,4194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603.312,1283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7.797.830,0794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7.797.969,5405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7.797.959,9798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603.308,7783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7.797.877,9530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603.291,6603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7.797.852,9053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603.454,6678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7.797.949,5497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603.416,3763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7.797.893,8404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7.797.895,2454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7.797.903,8270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7.797.905,0656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603.387,6003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7.797.913,0274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905,1810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603.373,4806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7.797.922,4267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7.797.879,0044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603.248,4148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603.349,3838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7.797.938,2247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603.237,3946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7.797.916,9634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603.216,7592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891,1710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7.797.960,2237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886,7990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882,4940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603.290,3436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7.797.977,5431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878,2990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603.280,6497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7.797.984,2003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603.270,2481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603.304,4685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7.798.047,1292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881,8040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603.325,2552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7.798.033,7631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603.341,9050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7.798.023,4320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890,4380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603.355,2104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7.798.014,1434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603.358,8754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7.797.802,6559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894,4100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603.369,3596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7.798.004,8703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917,2740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603.379,9503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7.797.838,5154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912,3060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603.362,0878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7.797.848,2175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913,0740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603.340,6396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7.797.813,5160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603.324,8796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7.797.817,9913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603.389,4209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7.797.991,7608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603.349,4554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7.797.855,2279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603.332,9828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7.797.864,4311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905,9650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603.411,3526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7.797.977,5359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603.312,1217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7.797.830,0840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603.308,7782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7.797.877,9548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7.797.887,0082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603.423,6207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7.797.969,5447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603.255,7484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7.797.895,2457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603.454,6769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7.797.949,5484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7.797.903,8284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603.242,1021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603.416,3963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7.797.893,8567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7.797.905,0697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7.797.879,0079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603.387,6135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7.797.913,0340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905,1500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603.373,4950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7.797.922,4138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603.237,3951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7.797.916,9671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603.349,3894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7.797.938,2368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603.330,1216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7.797.951,2179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891,1960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7.797.960,2303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886,7880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882,4990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603.290,3165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7.797.977,6028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603.280,6584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7.797.984,2038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603.270,2633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7.797.991,1314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7.797.802,6457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917,2780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603.379,9464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7.797.838,5120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912,3000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603.362,0837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7.797.848,1981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913,0690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603.340,6405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7.797.813,5132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603.324,8717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7.797.817,9768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603.349,4536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7.797.855,2178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603.332,9762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7.797.864,4146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603.312,1133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7.797.830,0635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603.289,5497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7.797.843,3658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603.308,7783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7.797.877,9388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603.291,6695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7.797.887,0035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7.797.895,2623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7.797.903,8137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603.242,0807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603.248,4176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7.797.910,3343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603.237,4002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7.797.916,9597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603.304,4807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7.798.047,1244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881,8090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603.325,2399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7.798.033,7642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603.341,9065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7.798.023,4185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890,4400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603.355,2137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7.798.014,1262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894,4070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603.369,3529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7.798.004,8598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905,9510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603.411,3390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7.797.977,5407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7.797.969,5480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603.454,6613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7.797.949,5613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603.416,3725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7.797.893,8325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7.797.905,0606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603.387,6054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7.797.913,0485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905,1780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603.373,4768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7.797.922,4423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603.349,3797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7.797.938,2341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603.330,1142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7.797.960,2348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886,7980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7.797.969,3715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7.797.977,5565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603.280,6498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7.797.984,1966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7.797.991,1270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